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Student Management System</w:t>
      </w:r>
    </w:p>
    <w:p>
      <w:pPr>
        <w:jc w:val="center"/>
      </w:pPr>
      <w:r>
        <w:rPr>
          <w:b/>
          <w:sz w:val="28"/>
        </w:rPr>
        <w:t>Complete Project Overview</w:t>
      </w:r>
    </w:p>
    <w:p>
      <w:r>
        <w:t>A web-based system designed to manage administrators, teachers, students, courses, batches, and QR-based attendance through separate role-based panels.</w:t>
      </w:r>
    </w:p>
    <w:p>
      <w:r>
        <w:rPr>
          <w:b/>
          <w:sz w:val="30"/>
        </w:rPr>
        <w:t>1. Project Overview</w:t>
      </w:r>
    </w:p>
    <w:p>
      <w:r>
        <w:t>The Student Management System is a role-based web application that centralizes student, teacher, batch, course, and attendance management. The system has three main panels: Admin, Teacher, and Student. Each role has different permissions and responsibilities.</w:t>
      </w:r>
    </w:p>
    <w:p>
      <w:r>
        <w:t>Technology stack:</w:t>
      </w:r>
    </w:p>
    <w:p>
      <w:pPr>
        <w:pStyle w:val="ListBullet"/>
      </w:pPr>
      <w:r>
        <w:t>Frontend: HTML, CSS, JavaScript</w:t>
      </w:r>
    </w:p>
    <w:p>
      <w:pPr>
        <w:pStyle w:val="ListBullet"/>
      </w:pPr>
      <w:r>
        <w:t>Backend: Python with Flask</w:t>
      </w:r>
    </w:p>
    <w:p>
      <w:pPr>
        <w:pStyle w:val="ListBullet"/>
      </w:pPr>
      <w:r>
        <w:t>Database: MySQL</w:t>
      </w:r>
    </w:p>
    <w:p>
      <w:pPr>
        <w:pStyle w:val="ListBullet"/>
      </w:pPr>
      <w:r>
        <w:t>QR Attendance: Python QR-code library</w:t>
      </w:r>
    </w:p>
    <w:p>
      <w:pPr>
        <w:pStyle w:val="ListBullet"/>
      </w:pPr>
      <w:r>
        <w:t>Authentication: Flask session-based authentication</w:t>
      </w:r>
    </w:p>
    <w:p>
      <w:r>
        <w:rPr>
          <w:b/>
          <w:sz w:val="30"/>
        </w:rPr>
        <w:t>2. Three Main Panels</w:t>
      </w:r>
    </w:p>
    <w:p>
      <w:r>
        <w:rPr>
          <w:b/>
        </w:rPr>
        <w:t xml:space="preserve">Admin Panel: </w:t>
      </w:r>
      <w:r>
        <w:t>Controls courses, teachers, batches, assignments, and overall attendance reports.</w:t>
      </w:r>
    </w:p>
    <w:p>
      <w:r>
        <w:rPr>
          <w:b/>
        </w:rPr>
        <w:t xml:space="preserve">Teacher Panel: </w:t>
      </w:r>
      <w:r>
        <w:t>Manages students in assigned batches and conducts attendance using dynamic QR codes.</w:t>
      </w:r>
    </w:p>
    <w:p>
      <w:r>
        <w:rPr>
          <w:b/>
        </w:rPr>
        <w:t xml:space="preserve">Student Panel: </w:t>
      </w:r>
      <w:r>
        <w:t>Allows students to view their profile, batch information, attendance history, and attendance percentage.</w:t>
      </w:r>
    </w:p>
    <w:p>
      <w:r>
        <w:rPr>
          <w:b/>
          <w:sz w:val="30"/>
        </w:rPr>
        <w:t>3. Admin Panel</w:t>
      </w:r>
    </w:p>
    <w:p>
      <w:r>
        <w:t>The Admin is the main controller of the system.</w:t>
      </w:r>
    </w:p>
    <w:p>
      <w:pPr>
        <w:pStyle w:val="ListBullet"/>
      </w:pPr>
      <w:r>
        <w:t>Add, edit, and deactivate teachers</w:t>
      </w:r>
    </w:p>
    <w:p>
      <w:pPr>
        <w:pStyle w:val="ListBullet"/>
      </w:pPr>
      <w:r>
        <w:t>Create and manage courses</w:t>
      </w:r>
    </w:p>
    <w:p>
      <w:pPr>
        <w:pStyle w:val="ListBullet"/>
      </w:pPr>
      <w:r>
        <w:t>Create new batches</w:t>
      </w:r>
    </w:p>
    <w:p>
      <w:pPr>
        <w:pStyle w:val="ListBullet"/>
      </w:pPr>
      <w:r>
        <w:t>Assign a teacher to a batch</w:t>
      </w:r>
    </w:p>
    <w:p>
      <w:pPr>
        <w:pStyle w:val="ListBullet"/>
      </w:pPr>
      <w:r>
        <w:t>Set batch timings and dates</w:t>
      </w:r>
    </w:p>
    <w:p>
      <w:pPr>
        <w:pStyle w:val="ListBullet"/>
      </w:pPr>
      <w:r>
        <w:t>View students</w:t>
      </w:r>
    </w:p>
    <w:p>
      <w:pPr>
        <w:pStyle w:val="ListBullet"/>
      </w:pPr>
      <w:r>
        <w:t>View attendance reports</w:t>
      </w:r>
    </w:p>
    <w:p>
      <w:r>
        <w:t>Example batch setup:</w:t>
      </w:r>
    </w:p>
    <w:tbl>
      <w:tblPr>
        <w:tblStyle w:val="TableGrid"/>
        <w:tblW w:type="auto" w:w="0"/>
        <w:jc w:val="center"/>
        <w:tblLook w:firstColumn="1" w:firstRow="1" w:lastColumn="0" w:lastRow="0" w:noHBand="0" w:noVBand="1" w:val="04A0"/>
      </w:tblPr>
      <w:tblGrid>
        <w:gridCol w:w="4920"/>
        <w:gridCol w:w="4920"/>
      </w:tblGrid>
      <w:tr>
        <w:tc>
          <w:tcPr>
            <w:tcW w:type="dxa" w:w="4920"/>
          </w:tcPr>
          <w:p>
            <w:r>
              <w:t>Field</w:t>
            </w:r>
          </w:p>
        </w:tc>
        <w:tc>
          <w:tcPr>
            <w:tcW w:type="dxa" w:w="4920"/>
          </w:tcPr>
          <w:p>
            <w:r>
              <w:t>Example</w:t>
            </w:r>
          </w:p>
        </w:tc>
      </w:tr>
      <w:tr>
        <w:tc>
          <w:tcPr>
            <w:tcW w:type="dxa" w:w="4920"/>
          </w:tcPr>
          <w:p>
            <w:r>
              <w:t>Course</w:t>
            </w:r>
          </w:p>
        </w:tc>
        <w:tc>
          <w:tcPr>
            <w:tcW w:type="dxa" w:w="4920"/>
          </w:tcPr>
          <w:p>
            <w:r>
              <w:t>Python Full Stack</w:t>
            </w:r>
          </w:p>
        </w:tc>
      </w:tr>
      <w:tr>
        <w:tc>
          <w:tcPr>
            <w:tcW w:type="dxa" w:w="4920"/>
          </w:tcPr>
          <w:p>
            <w:r>
              <w:t>Batch</w:t>
            </w:r>
          </w:p>
        </w:tc>
        <w:tc>
          <w:tcPr>
            <w:tcW w:type="dxa" w:w="4920"/>
          </w:tcPr>
          <w:p>
            <w:r>
              <w:t>Python Batch A</w:t>
            </w:r>
          </w:p>
        </w:tc>
      </w:tr>
      <w:tr>
        <w:tc>
          <w:tcPr>
            <w:tcW w:type="dxa" w:w="4920"/>
          </w:tcPr>
          <w:p>
            <w:r>
              <w:t>Teacher</w:t>
            </w:r>
          </w:p>
        </w:tc>
        <w:tc>
          <w:tcPr>
            <w:tcW w:type="dxa" w:w="4920"/>
          </w:tcPr>
          <w:p>
            <w:r>
              <w:t>Rahul Sharma</w:t>
            </w:r>
          </w:p>
        </w:tc>
      </w:tr>
      <w:tr>
        <w:tc>
          <w:tcPr>
            <w:tcW w:type="dxa" w:w="4920"/>
          </w:tcPr>
          <w:p>
            <w:r>
              <w:t>Timing</w:t>
            </w:r>
          </w:p>
        </w:tc>
        <w:tc>
          <w:tcPr>
            <w:tcW w:type="dxa" w:w="4920"/>
          </w:tcPr>
          <w:p>
            <w:r>
              <w:t>10:00 AM – 11:30 AM</w:t>
            </w:r>
          </w:p>
        </w:tc>
      </w:tr>
      <w:tr>
        <w:tc>
          <w:tcPr>
            <w:tcW w:type="dxa" w:w="4920"/>
          </w:tcPr>
          <w:p>
            <w:r>
              <w:t>Start Date</w:t>
            </w:r>
          </w:p>
        </w:tc>
        <w:tc>
          <w:tcPr>
            <w:tcW w:type="dxa" w:w="4920"/>
          </w:tcPr>
          <w:p>
            <w:r>
              <w:t>10 September 2026</w:t>
            </w:r>
          </w:p>
        </w:tc>
      </w:tr>
    </w:tbl>
    <w:p>
      <w:r>
        <w:rPr>
          <w:b/>
          <w:sz w:val="30"/>
        </w:rPr>
        <w:t>4. Teacher Panel</w:t>
      </w:r>
    </w:p>
    <w:p>
      <w:r>
        <w:t>A teacher can access only the batches assigned to them by the Admin.</w:t>
      </w:r>
    </w:p>
    <w:p>
      <w:pPr>
        <w:pStyle w:val="ListBullet"/>
      </w:pPr>
      <w:r>
        <w:t>View assigned batches</w:t>
      </w:r>
    </w:p>
    <w:p>
      <w:pPr>
        <w:pStyle w:val="ListBullet"/>
      </w:pPr>
      <w:r>
        <w:t>Add students to an assigned batch</w:t>
      </w:r>
    </w:p>
    <w:p>
      <w:pPr>
        <w:pStyle w:val="ListBullet"/>
      </w:pPr>
      <w:r>
        <w:t>View the student list</w:t>
      </w:r>
    </w:p>
    <w:p>
      <w:pPr>
        <w:pStyle w:val="ListBullet"/>
      </w:pPr>
      <w:r>
        <w:t>Start an attendance session</w:t>
      </w:r>
    </w:p>
    <w:p>
      <w:pPr>
        <w:pStyle w:val="ListBullet"/>
      </w:pPr>
      <w:r>
        <w:t>Generate and display a QR code</w:t>
      </w:r>
    </w:p>
    <w:p>
      <w:pPr>
        <w:pStyle w:val="ListBullet"/>
      </w:pPr>
      <w:r>
        <w:t>View attendance records and reports</w:t>
      </w:r>
    </w:p>
    <w:p>
      <w:r>
        <w:rPr>
          <w:b/>
          <w:sz w:val="30"/>
        </w:rPr>
        <w:t>5. QR-Based Attendance System</w:t>
      </w:r>
    </w:p>
    <w:p>
      <w:r>
        <w:t>The QR attendance feature is the main highlight of the project. Instead of manually calling student names or maintaining paper attendance, the teacher starts an attendance session and the system generates a unique, temporary QR code.</w:t>
      </w:r>
    </w:p>
    <w:p>
      <w:r>
        <w:t>1. Teacher selects the assigned batch.</w:t>
      </w:r>
    </w:p>
    <w:p>
      <w:r>
        <w:t>2. Teacher clicks Start Attendance.</w:t>
      </w:r>
    </w:p>
    <w:p>
      <w:r>
        <w:t>3. The system creates a new attendance session.</w:t>
      </w:r>
    </w:p>
    <w:p>
      <w:r>
        <w:t>4. A unique random token is generated for that session.</w:t>
      </w:r>
    </w:p>
    <w:p>
      <w:r>
        <w:t>5. The system creates a QR code linked to the attendance session.</w:t>
      </w:r>
    </w:p>
    <w:p>
      <w:r>
        <w:t>6. Teacher displays the QR code to the class.</w:t>
      </w:r>
    </w:p>
    <w:p>
      <w:r>
        <w:t>7. Students scan the QR code using their phones.</w:t>
      </w:r>
    </w:p>
    <w:p>
      <w:r>
        <w:t>8. The system validates the student, batch, token, expiry time, and duplicate attendance.</w:t>
      </w:r>
    </w:p>
    <w:p>
      <w:r>
        <w:t>9. If all checks pass, the student is marked Present.</w:t>
      </w:r>
    </w:p>
    <w:p>
      <w:r>
        <w:t>10. The attendance record is saved in MySQL.</w:t>
      </w:r>
    </w:p>
    <w:p>
      <w:r>
        <w:rPr>
          <w:b/>
          <w:sz w:val="30"/>
        </w:rPr>
        <w:t>6. QR Security</w:t>
      </w:r>
    </w:p>
    <w:p>
      <w:r>
        <w:t>The QR code should not be permanent. Every attendance session should have a new QR code.</w:t>
      </w:r>
    </w:p>
    <w:p>
      <w:pPr>
        <w:pStyle w:val="ListBullet"/>
      </w:pPr>
      <w:r>
        <w:t>QR codes should have a short validity period.</w:t>
      </w:r>
    </w:p>
    <w:p>
      <w:pPr>
        <w:pStyle w:val="ListBullet"/>
      </w:pPr>
      <w:r>
        <w:t>Each session should use a unique random token.</w:t>
      </w:r>
    </w:p>
    <w:p>
      <w:pPr>
        <w:pStyle w:val="ListBullet"/>
      </w:pPr>
      <w:r>
        <w:t>The student should be logged in before attendance is marked.</w:t>
      </w:r>
    </w:p>
    <w:p>
      <w:pPr>
        <w:pStyle w:val="ListBullet"/>
      </w:pPr>
      <w:r>
        <w:t>The student must belong to the relevant batch.</w:t>
      </w:r>
    </w:p>
    <w:p>
      <w:pPr>
        <w:pStyle w:val="ListBullet"/>
      </w:pPr>
      <w:r>
        <w:t>An expired QR code should be rejected.</w:t>
      </w:r>
    </w:p>
    <w:p>
      <w:pPr>
        <w:pStyle w:val="ListBullet"/>
      </w:pPr>
      <w:r>
        <w:t>A student should not be able to mark attendance twice for the same session.</w:t>
      </w:r>
    </w:p>
    <w:p>
      <w:r>
        <w:rPr>
          <w:b/>
          <w:sz w:val="30"/>
        </w:rPr>
        <w:t>7. Student Panel</w:t>
      </w:r>
    </w:p>
    <w:p>
      <w:r>
        <w:t>The Student Panel focuses on the student's own information and attendance.</w:t>
      </w:r>
    </w:p>
    <w:p>
      <w:pPr>
        <w:pStyle w:val="ListBullet"/>
      </w:pPr>
      <w:r>
        <w:t>View profile information</w:t>
      </w:r>
    </w:p>
    <w:p>
      <w:pPr>
        <w:pStyle w:val="ListBullet"/>
      </w:pPr>
      <w:r>
        <w:t>View course and batch</w:t>
      </w:r>
    </w:p>
    <w:p>
      <w:pPr>
        <w:pStyle w:val="ListBullet"/>
      </w:pPr>
      <w:r>
        <w:t>View attendance history</w:t>
      </w:r>
    </w:p>
    <w:p>
      <w:pPr>
        <w:pStyle w:val="ListBullet"/>
      </w:pPr>
      <w:r>
        <w:t>View total classes</w:t>
      </w:r>
    </w:p>
    <w:p>
      <w:pPr>
        <w:pStyle w:val="ListBullet"/>
      </w:pPr>
      <w:r>
        <w:t>View present days</w:t>
      </w:r>
    </w:p>
    <w:p>
      <w:pPr>
        <w:pStyle w:val="ListBullet"/>
      </w:pPr>
      <w:r>
        <w:t>View absent days</w:t>
      </w:r>
    </w:p>
    <w:p>
      <w:pPr>
        <w:pStyle w:val="ListBullet"/>
      </w:pPr>
      <w:r>
        <w:t>View attendance percentage</w:t>
      </w:r>
    </w:p>
    <w:p>
      <w:r>
        <w:t>Example dashboard:</w:t>
      </w:r>
    </w:p>
    <w:tbl>
      <w:tblPr>
        <w:tblStyle w:val="TableGrid"/>
        <w:tblW w:type="auto" w:w="0"/>
        <w:jc w:val="center"/>
        <w:tblLook w:firstColumn="1" w:firstRow="1" w:lastColumn="0" w:lastRow="0" w:noHBand="0" w:noVBand="1" w:val="04A0"/>
      </w:tblPr>
      <w:tblGrid>
        <w:gridCol w:w="4920"/>
        <w:gridCol w:w="4920"/>
      </w:tblGrid>
      <w:tr>
        <w:tc>
          <w:tcPr>
            <w:tcW w:type="dxa" w:w="4920"/>
          </w:tcPr>
          <w:p>
            <w:r>
              <w:t>Attendance Metric</w:t>
            </w:r>
          </w:p>
        </w:tc>
        <w:tc>
          <w:tcPr>
            <w:tcW w:type="dxa" w:w="4920"/>
          </w:tcPr>
          <w:p>
            <w:r>
              <w:t>Value</w:t>
            </w:r>
          </w:p>
        </w:tc>
      </w:tr>
      <w:tr>
        <w:tc>
          <w:tcPr>
            <w:tcW w:type="dxa" w:w="4920"/>
          </w:tcPr>
          <w:p>
            <w:r>
              <w:t>Total Classes</w:t>
            </w:r>
          </w:p>
        </w:tc>
        <w:tc>
          <w:tcPr>
            <w:tcW w:type="dxa" w:w="4920"/>
          </w:tcPr>
          <w:p>
            <w:r>
              <w:t>30</w:t>
            </w:r>
          </w:p>
        </w:tc>
      </w:tr>
      <w:tr>
        <w:tc>
          <w:tcPr>
            <w:tcW w:type="dxa" w:w="4920"/>
          </w:tcPr>
          <w:p>
            <w:r>
              <w:t>Present</w:t>
            </w:r>
          </w:p>
        </w:tc>
        <w:tc>
          <w:tcPr>
            <w:tcW w:type="dxa" w:w="4920"/>
          </w:tcPr>
          <w:p>
            <w:r>
              <w:t>26</w:t>
            </w:r>
          </w:p>
        </w:tc>
      </w:tr>
      <w:tr>
        <w:tc>
          <w:tcPr>
            <w:tcW w:type="dxa" w:w="4920"/>
          </w:tcPr>
          <w:p>
            <w:r>
              <w:t>Absent</w:t>
            </w:r>
          </w:p>
        </w:tc>
        <w:tc>
          <w:tcPr>
            <w:tcW w:type="dxa" w:w="4920"/>
          </w:tcPr>
          <w:p>
            <w:r>
              <w:t>4</w:t>
            </w:r>
          </w:p>
        </w:tc>
      </w:tr>
      <w:tr>
        <w:tc>
          <w:tcPr>
            <w:tcW w:type="dxa" w:w="4920"/>
          </w:tcPr>
          <w:p>
            <w:r>
              <w:t>Attendance</w:t>
            </w:r>
          </w:p>
        </w:tc>
        <w:tc>
          <w:tcPr>
            <w:tcW w:type="dxa" w:w="4920"/>
          </w:tcPr>
          <w:p>
            <w:r>
              <w:t>86.67%</w:t>
            </w:r>
          </w:p>
        </w:tc>
      </w:tr>
    </w:tbl>
    <w:p>
      <w:r>
        <w:rPr>
          <w:b/>
          <w:sz w:val="30"/>
        </w:rPr>
        <w:t>8. Attendance History</w:t>
      </w:r>
    </w:p>
    <w:p>
      <w:r>
        <w:t>Students should be able to see individual attendance records so they know which classes they attended or missed.</w:t>
      </w:r>
    </w:p>
    <w:tbl>
      <w:tblPr>
        <w:tblStyle w:val="TableGrid"/>
        <w:tblW w:type="auto" w:w="0"/>
        <w:jc w:val="center"/>
        <w:tblLook w:firstColumn="1" w:firstRow="1" w:lastColumn="0" w:lastRow="0" w:noHBand="0" w:noVBand="1" w:val="04A0"/>
      </w:tblPr>
      <w:tblGrid>
        <w:gridCol w:w="3280"/>
        <w:gridCol w:w="3280"/>
        <w:gridCol w:w="3280"/>
      </w:tblGrid>
      <w:tr>
        <w:tc>
          <w:tcPr>
            <w:tcW w:type="dxa" w:w="3280"/>
          </w:tcPr>
          <w:p>
            <w:r>
              <w:t>Date</w:t>
            </w:r>
          </w:p>
        </w:tc>
        <w:tc>
          <w:tcPr>
            <w:tcW w:type="dxa" w:w="3280"/>
          </w:tcPr>
          <w:p>
            <w:r>
              <w:t>Class</w:t>
            </w:r>
          </w:p>
        </w:tc>
        <w:tc>
          <w:tcPr>
            <w:tcW w:type="dxa" w:w="3280"/>
          </w:tcPr>
          <w:p>
            <w:r>
              <w:t>Status</w:t>
            </w:r>
          </w:p>
        </w:tc>
      </w:tr>
      <w:tr>
        <w:tc>
          <w:tcPr>
            <w:tcW w:type="dxa" w:w="3280"/>
          </w:tcPr>
          <w:p>
            <w:r>
              <w:t>01 Sep</w:t>
            </w:r>
          </w:p>
        </w:tc>
        <w:tc>
          <w:tcPr>
            <w:tcW w:type="dxa" w:w="3280"/>
          </w:tcPr>
          <w:p>
            <w:r>
              <w:t>Python</w:t>
            </w:r>
          </w:p>
        </w:tc>
        <w:tc>
          <w:tcPr>
            <w:tcW w:type="dxa" w:w="3280"/>
          </w:tcPr>
          <w:p>
            <w:r>
              <w:t>Present</w:t>
            </w:r>
          </w:p>
        </w:tc>
      </w:tr>
      <w:tr>
        <w:tc>
          <w:tcPr>
            <w:tcW w:type="dxa" w:w="3280"/>
          </w:tcPr>
          <w:p>
            <w:r>
              <w:t>02 Sep</w:t>
            </w:r>
          </w:p>
        </w:tc>
        <w:tc>
          <w:tcPr>
            <w:tcW w:type="dxa" w:w="3280"/>
          </w:tcPr>
          <w:p>
            <w:r>
              <w:t>Python</w:t>
            </w:r>
          </w:p>
        </w:tc>
        <w:tc>
          <w:tcPr>
            <w:tcW w:type="dxa" w:w="3280"/>
          </w:tcPr>
          <w:p>
            <w:r>
              <w:t>Present</w:t>
            </w:r>
          </w:p>
        </w:tc>
      </w:tr>
      <w:tr>
        <w:tc>
          <w:tcPr>
            <w:tcW w:type="dxa" w:w="3280"/>
          </w:tcPr>
          <w:p>
            <w:r>
              <w:t>03 Sep</w:t>
            </w:r>
          </w:p>
        </w:tc>
        <w:tc>
          <w:tcPr>
            <w:tcW w:type="dxa" w:w="3280"/>
          </w:tcPr>
          <w:p>
            <w:r>
              <w:t>Python</w:t>
            </w:r>
          </w:p>
        </w:tc>
        <w:tc>
          <w:tcPr>
            <w:tcW w:type="dxa" w:w="3280"/>
          </w:tcPr>
          <w:p>
            <w:r>
              <w:t>Absent</w:t>
            </w:r>
          </w:p>
        </w:tc>
      </w:tr>
      <w:tr>
        <w:tc>
          <w:tcPr>
            <w:tcW w:type="dxa" w:w="3280"/>
          </w:tcPr>
          <w:p>
            <w:r>
              <w:t>04 Sep</w:t>
            </w:r>
          </w:p>
        </w:tc>
        <w:tc>
          <w:tcPr>
            <w:tcW w:type="dxa" w:w="3280"/>
          </w:tcPr>
          <w:p>
            <w:r>
              <w:t>Python</w:t>
            </w:r>
          </w:p>
        </w:tc>
        <w:tc>
          <w:tcPr>
            <w:tcW w:type="dxa" w:w="3280"/>
          </w:tcPr>
          <w:p>
            <w:r>
              <w:t>Present</w:t>
            </w:r>
          </w:p>
        </w:tc>
      </w:tr>
      <w:tr>
        <w:tc>
          <w:tcPr>
            <w:tcW w:type="dxa" w:w="3280"/>
          </w:tcPr>
          <w:p>
            <w:r>
              <w:t>05 Sep</w:t>
            </w:r>
          </w:p>
        </w:tc>
        <w:tc>
          <w:tcPr>
            <w:tcW w:type="dxa" w:w="3280"/>
          </w:tcPr>
          <w:p>
            <w:r>
              <w:t>Python</w:t>
            </w:r>
          </w:p>
        </w:tc>
        <w:tc>
          <w:tcPr>
            <w:tcW w:type="dxa" w:w="3280"/>
          </w:tcPr>
          <w:p>
            <w:r>
              <w:t>Present</w:t>
            </w:r>
          </w:p>
        </w:tc>
      </w:tr>
    </w:tbl>
    <w:p>
      <w:r>
        <w:rPr>
          <w:b/>
          <w:sz w:val="30"/>
        </w:rPr>
        <w:t>9. Teacher Attendance Report</w:t>
      </w:r>
    </w:p>
    <w:p>
      <w:r>
        <w:t>Teachers can view attendance for their assigned batches, including student-wise attendance.</w:t>
      </w:r>
    </w:p>
    <w:tbl>
      <w:tblPr>
        <w:tblStyle w:val="TableGrid"/>
        <w:tblW w:type="auto" w:w="0"/>
        <w:jc w:val="center"/>
        <w:tblLook w:firstColumn="1" w:firstRow="1" w:lastColumn="0" w:lastRow="0" w:noHBand="0" w:noVBand="1" w:val="04A0"/>
      </w:tblPr>
      <w:tblGrid>
        <w:gridCol w:w="2460"/>
        <w:gridCol w:w="2460"/>
        <w:gridCol w:w="2460"/>
        <w:gridCol w:w="2460"/>
      </w:tblGrid>
      <w:tr>
        <w:tc>
          <w:tcPr>
            <w:tcW w:type="dxa" w:w="2460"/>
          </w:tcPr>
          <w:p>
            <w:r>
              <w:t>Student</w:t>
            </w:r>
          </w:p>
        </w:tc>
        <w:tc>
          <w:tcPr>
            <w:tcW w:type="dxa" w:w="2460"/>
          </w:tcPr>
          <w:p>
            <w:r>
              <w:t>Present</w:t>
            </w:r>
          </w:p>
        </w:tc>
        <w:tc>
          <w:tcPr>
            <w:tcW w:type="dxa" w:w="2460"/>
          </w:tcPr>
          <w:p>
            <w:r>
              <w:t>Absent</w:t>
            </w:r>
          </w:p>
        </w:tc>
        <w:tc>
          <w:tcPr>
            <w:tcW w:type="dxa" w:w="2460"/>
          </w:tcPr>
          <w:p>
            <w:r>
              <w:t>Attendance</w:t>
            </w:r>
          </w:p>
        </w:tc>
      </w:tr>
      <w:tr>
        <w:tc>
          <w:tcPr>
            <w:tcW w:type="dxa" w:w="2460"/>
          </w:tcPr>
          <w:p>
            <w:r>
              <w:t>Bharat</w:t>
            </w:r>
          </w:p>
        </w:tc>
        <w:tc>
          <w:tcPr>
            <w:tcW w:type="dxa" w:w="2460"/>
          </w:tcPr>
          <w:p>
            <w:r>
              <w:t>26</w:t>
            </w:r>
          </w:p>
        </w:tc>
        <w:tc>
          <w:tcPr>
            <w:tcW w:type="dxa" w:w="2460"/>
          </w:tcPr>
          <w:p>
            <w:r>
              <w:t>4</w:t>
            </w:r>
          </w:p>
        </w:tc>
        <w:tc>
          <w:tcPr>
            <w:tcW w:type="dxa" w:w="2460"/>
          </w:tcPr>
          <w:p>
            <w:r>
              <w:t>86.67%</w:t>
            </w:r>
          </w:p>
        </w:tc>
      </w:tr>
      <w:tr>
        <w:tc>
          <w:tcPr>
            <w:tcW w:type="dxa" w:w="2460"/>
          </w:tcPr>
          <w:p>
            <w:r>
              <w:t>Amit</w:t>
            </w:r>
          </w:p>
        </w:tc>
        <w:tc>
          <w:tcPr>
            <w:tcW w:type="dxa" w:w="2460"/>
          </w:tcPr>
          <w:p>
            <w:r>
              <w:t>28</w:t>
            </w:r>
          </w:p>
        </w:tc>
        <w:tc>
          <w:tcPr>
            <w:tcW w:type="dxa" w:w="2460"/>
          </w:tcPr>
          <w:p>
            <w:r>
              <w:t>2</w:t>
            </w:r>
          </w:p>
        </w:tc>
        <w:tc>
          <w:tcPr>
            <w:tcW w:type="dxa" w:w="2460"/>
          </w:tcPr>
          <w:p>
            <w:r>
              <w:t>93.33%</w:t>
            </w:r>
          </w:p>
        </w:tc>
      </w:tr>
      <w:tr>
        <w:tc>
          <w:tcPr>
            <w:tcW w:type="dxa" w:w="2460"/>
          </w:tcPr>
          <w:p>
            <w:r>
              <w:t>Rahul</w:t>
            </w:r>
          </w:p>
        </w:tc>
        <w:tc>
          <w:tcPr>
            <w:tcW w:type="dxa" w:w="2460"/>
          </w:tcPr>
          <w:p>
            <w:r>
              <w:t>22</w:t>
            </w:r>
          </w:p>
        </w:tc>
        <w:tc>
          <w:tcPr>
            <w:tcW w:type="dxa" w:w="2460"/>
          </w:tcPr>
          <w:p>
            <w:r>
              <w:t>8</w:t>
            </w:r>
          </w:p>
        </w:tc>
        <w:tc>
          <w:tcPr>
            <w:tcW w:type="dxa" w:w="2460"/>
          </w:tcPr>
          <w:p>
            <w:r>
              <w:t>73.33%</w:t>
            </w:r>
          </w:p>
        </w:tc>
      </w:tr>
    </w:tbl>
    <w:p>
      <w:r>
        <w:rPr>
          <w:b/>
          <w:sz w:val="30"/>
        </w:rPr>
        <w:t>10. Admin Attendance Report</w:t>
      </w:r>
    </w:p>
    <w:p>
      <w:r>
        <w:t>The Admin can monitor attendance across all batches and can filter or review attendance by course, batch, teacher, and date.</w:t>
      </w:r>
    </w:p>
    <w:p>
      <w:pPr>
        <w:pStyle w:val="ListBullet"/>
      </w:pPr>
      <w:r>
        <w:t>Total students</w:t>
      </w:r>
    </w:p>
    <w:p>
      <w:pPr>
        <w:pStyle w:val="ListBullet"/>
      </w:pPr>
      <w:r>
        <w:t>Total teachers</w:t>
      </w:r>
    </w:p>
    <w:p>
      <w:pPr>
        <w:pStyle w:val="ListBullet"/>
      </w:pPr>
      <w:r>
        <w:t>Total batches</w:t>
      </w:r>
    </w:p>
    <w:p>
      <w:pPr>
        <w:pStyle w:val="ListBullet"/>
      </w:pPr>
      <w:r>
        <w:t>Today's present count</w:t>
      </w:r>
    </w:p>
    <w:p>
      <w:pPr>
        <w:pStyle w:val="ListBullet"/>
      </w:pPr>
      <w:r>
        <w:t>Today's absent count</w:t>
      </w:r>
    </w:p>
    <w:p>
      <w:pPr>
        <w:pStyle w:val="ListBullet"/>
      </w:pPr>
      <w:r>
        <w:t>Batch-wise attendance</w:t>
      </w:r>
    </w:p>
    <w:p>
      <w:r>
        <w:rPr>
          <w:b/>
          <w:sz w:val="30"/>
        </w:rPr>
        <w:t>11. Database Concept</w:t>
      </w:r>
    </w:p>
    <w:p>
      <w:r>
        <w:t>The core database tables are:</w:t>
      </w:r>
    </w:p>
    <w:p>
      <w:pPr>
        <w:pStyle w:val="ListBullet"/>
      </w:pPr>
      <w:r>
        <w:t>admins – stores administrator accounts</w:t>
      </w:r>
    </w:p>
    <w:p>
      <w:pPr>
        <w:pStyle w:val="ListBullet"/>
      </w:pPr>
      <w:r>
        <w:t>teachers – stores teacher accounts and details</w:t>
      </w:r>
    </w:p>
    <w:p>
      <w:pPr>
        <w:pStyle w:val="ListBullet"/>
      </w:pPr>
      <w:r>
        <w:t>courses – stores course information</w:t>
      </w:r>
    </w:p>
    <w:p>
      <w:pPr>
        <w:pStyle w:val="ListBullet"/>
      </w:pPr>
      <w:r>
        <w:t>batches – stores batch details, timing, course, and assigned teacher</w:t>
      </w:r>
    </w:p>
    <w:p>
      <w:pPr>
        <w:pStyle w:val="ListBullet"/>
      </w:pPr>
      <w:r>
        <w:t>students – stores student accounts and details</w:t>
      </w:r>
    </w:p>
    <w:p>
      <w:pPr>
        <w:pStyle w:val="ListBullet"/>
      </w:pPr>
      <w:r>
        <w:t>batch_students – connects students with batches</w:t>
      </w:r>
    </w:p>
    <w:p>
      <w:pPr>
        <w:pStyle w:val="ListBullet"/>
      </w:pPr>
      <w:r>
        <w:t>attendance_sessions – stores each attendance event and its QR token/expiry</w:t>
      </w:r>
    </w:p>
    <w:p>
      <w:pPr>
        <w:pStyle w:val="ListBullet"/>
      </w:pPr>
      <w:r>
        <w:t>attendance – stores the attendance result for each student in each session</w:t>
      </w:r>
    </w:p>
    <w:p>
      <w:r>
        <w:rPr>
          <w:b/>
          <w:sz w:val="30"/>
        </w:rPr>
        <w:t>12. Key Database Relationships</w:t>
      </w:r>
    </w:p>
    <w:p>
      <w:pPr>
        <w:pStyle w:val="ListBullet"/>
      </w:pPr>
      <w:r>
        <w:t>One course can have multiple batches.</w:t>
      </w:r>
    </w:p>
    <w:p>
      <w:pPr>
        <w:pStyle w:val="ListBullet"/>
      </w:pPr>
      <w:r>
        <w:t>A batch is assigned to a teacher.</w:t>
      </w:r>
    </w:p>
    <w:p>
      <w:pPr>
        <w:pStyle w:val="ListBullet"/>
      </w:pPr>
      <w:r>
        <w:t>A batch can contain many students.</w:t>
      </w:r>
    </w:p>
    <w:p>
      <w:pPr>
        <w:pStyle w:val="ListBullet"/>
      </w:pPr>
      <w:r>
        <w:t>The batch_students table connects students and batches.</w:t>
      </w:r>
    </w:p>
    <w:p>
      <w:pPr>
        <w:pStyle w:val="ListBullet"/>
      </w:pPr>
      <w:r>
        <w:t>Each class creates an attendance session.</w:t>
      </w:r>
    </w:p>
    <w:p>
      <w:pPr>
        <w:pStyle w:val="ListBullet"/>
      </w:pPr>
      <w:r>
        <w:t>Each attendance session can contain attendance records for many students.</w:t>
      </w:r>
    </w:p>
    <w:p>
      <w:r>
        <w:rPr>
          <w:b/>
          <w:sz w:val="30"/>
        </w:rPr>
        <w:t>13. Complete System Flow</w:t>
      </w:r>
    </w:p>
    <w:p>
      <w:r>
        <w:t>1. Admin creates a course.</w:t>
      </w:r>
    </w:p>
    <w:p>
      <w:r>
        <w:t>2. Admin creates a new batch.</w:t>
      </w:r>
    </w:p>
    <w:p>
      <w:r>
        <w:t>3. Admin assigns a teacher and sets the batch timing.</w:t>
      </w:r>
    </w:p>
    <w:p>
      <w:r>
        <w:t>4. Teacher logs in and sees the assigned batch.</w:t>
      </w:r>
    </w:p>
    <w:p>
      <w:r>
        <w:t>5. Teacher adds students to the batch.</w:t>
      </w:r>
    </w:p>
    <w:p>
      <w:r>
        <w:t>6. Teacher starts an attendance session.</w:t>
      </w:r>
    </w:p>
    <w:p>
      <w:r>
        <w:t>7. System generates a unique temporary QR code.</w:t>
      </w:r>
    </w:p>
    <w:p>
      <w:r>
        <w:t>8. Students scan the QR code.</w:t>
      </w:r>
    </w:p>
    <w:p>
      <w:r>
        <w:t>9. System validates the student and QR session.</w:t>
      </w:r>
    </w:p>
    <w:p>
      <w:r>
        <w:t>10. Attendance is marked Present and stored in MySQL.</w:t>
      </w:r>
    </w:p>
    <w:p>
      <w:r>
        <w:t>11. Teacher can view batch attendance reports.</w:t>
      </w:r>
    </w:p>
    <w:p>
      <w:r>
        <w:t>12. Student can view personal attendance history and percentage.</w:t>
      </w:r>
    </w:p>
    <w:p>
      <w:r>
        <w:t>13. Admin can view overall attendance reports.</w:t>
      </w:r>
    </w:p>
    <w:p>
      <w:r>
        <w:rPr>
          <w:b/>
          <w:sz w:val="30"/>
        </w:rPr>
        <w:t>14. Example Real-Life Scenario</w:t>
      </w:r>
    </w:p>
    <w:p>
      <w:r>
        <w:t>Suppose an institute starts Python Batch A. The Admin creates the batch, assigns Rahul as the teacher, and sets the class time. Rahul logs in, adds the students, and starts attendance at the beginning of class. A temporary QR code appears on his screen. Students scan it using their phones. The system verifies each student and records attendance. After the session expires, the QR can no longer be used. Later, students can view their attendance percentage, while the teacher and Admin can review reports.</w:t>
      </w:r>
    </w:p>
    <w:p>
      <w:r>
        <w:rPr>
          <w:b/>
          <w:sz w:val="30"/>
        </w:rPr>
        <w:t>15. Project Architecture</w:t>
      </w:r>
    </w:p>
    <w:p>
      <w:pPr>
        <w:pStyle w:val="ListBullet"/>
      </w:pPr>
      <w:r>
        <w:t>Presentation Layer: HTML/CSS/JavaScript pages for Admin, Teacher, Student, and authentication.</w:t>
      </w:r>
    </w:p>
    <w:p>
      <w:pPr>
        <w:pStyle w:val="ListBullet"/>
      </w:pPr>
      <w:r>
        <w:t>Application Layer: Flask routes and business logic.</w:t>
      </w:r>
    </w:p>
    <w:p>
      <w:pPr>
        <w:pStyle w:val="ListBullet"/>
      </w:pPr>
      <w:r>
        <w:t>Data Layer: MySQL relational database.</w:t>
      </w:r>
    </w:p>
    <w:p>
      <w:pPr>
        <w:pStyle w:val="ListBullet"/>
      </w:pPr>
      <w:r>
        <w:t>Utility Layer: database connection, QR generation, and authentication/authorization helpers.</w:t>
      </w:r>
    </w:p>
    <w:p>
      <w:r>
        <w:rPr>
          <w:b/>
          <w:sz w:val="30"/>
        </w:rPr>
        <w:t>16. Why This Is a Strong Project</w:t>
      </w:r>
    </w:p>
    <w:p>
      <w:pPr>
        <w:pStyle w:val="ListBullet"/>
      </w:pPr>
      <w:r>
        <w:t>Role-based authentication and authorization</w:t>
      </w:r>
    </w:p>
    <w:p>
      <w:pPr>
        <w:pStyle w:val="ListBullet"/>
      </w:pPr>
      <w:r>
        <w:t>CRUD operations</w:t>
      </w:r>
    </w:p>
    <w:p>
      <w:pPr>
        <w:pStyle w:val="ListBullet"/>
      </w:pPr>
      <w:r>
        <w:t>Relational database design</w:t>
      </w:r>
    </w:p>
    <w:p>
      <w:pPr>
        <w:pStyle w:val="ListBullet"/>
      </w:pPr>
      <w:r>
        <w:t>Flask backend development</w:t>
      </w:r>
    </w:p>
    <w:p>
      <w:pPr>
        <w:pStyle w:val="ListBullet"/>
      </w:pPr>
      <w:r>
        <w:t>MySQL integration</w:t>
      </w:r>
    </w:p>
    <w:p>
      <w:pPr>
        <w:pStyle w:val="ListBullet"/>
      </w:pPr>
      <w:r>
        <w:t>Session management</w:t>
      </w:r>
    </w:p>
    <w:p>
      <w:pPr>
        <w:pStyle w:val="ListBullet"/>
      </w:pPr>
      <w:r>
        <w:t>Dynamic QR-code attendance</w:t>
      </w:r>
    </w:p>
    <w:p>
      <w:pPr>
        <w:pStyle w:val="ListBullet"/>
      </w:pPr>
      <w:r>
        <w:t>Token validation and expiry</w:t>
      </w:r>
    </w:p>
    <w:p>
      <w:pPr>
        <w:pStyle w:val="ListBullet"/>
      </w:pPr>
      <w:r>
        <w:t>Duplicate attendance prevention</w:t>
      </w:r>
    </w:p>
    <w:p>
      <w:pPr>
        <w:pStyle w:val="ListBullet"/>
      </w:pPr>
      <w:r>
        <w:t>Attendance calculations and reports</w:t>
      </w:r>
    </w:p>
    <w:p>
      <w:pPr>
        <w:pStyle w:val="ListBullet"/>
      </w:pPr>
      <w:r>
        <w:t>Dashboard-based data presentation</w:t>
      </w:r>
    </w:p>
    <w:p>
      <w:r>
        <w:rPr>
          <w:b/>
          <w:sz w:val="30"/>
        </w:rPr>
        <w:t>17. Recommended Development Phases</w:t>
      </w:r>
    </w:p>
    <w:tbl>
      <w:tblPr>
        <w:tblStyle w:val="TableGrid"/>
        <w:tblW w:type="auto" w:w="0"/>
        <w:jc w:val="center"/>
        <w:tblLook w:firstColumn="1" w:firstRow="1" w:lastColumn="0" w:lastRow="0" w:noHBand="0" w:noVBand="1" w:val="04A0"/>
      </w:tblPr>
      <w:tblGrid>
        <w:gridCol w:w="4920"/>
        <w:gridCol w:w="4920"/>
      </w:tblGrid>
      <w:tr>
        <w:tc>
          <w:tcPr>
            <w:tcW w:type="dxa" w:w="4920"/>
          </w:tcPr>
          <w:p>
            <w:r>
              <w:t>Phase</w:t>
            </w:r>
          </w:p>
        </w:tc>
        <w:tc>
          <w:tcPr>
            <w:tcW w:type="dxa" w:w="4920"/>
          </w:tcPr>
          <w:p>
            <w:r>
              <w:t>Scope</w:t>
            </w:r>
          </w:p>
        </w:tc>
      </w:tr>
      <w:tr>
        <w:tc>
          <w:tcPr>
            <w:tcW w:type="dxa" w:w="4920"/>
          </w:tcPr>
          <w:p>
            <w:r>
              <w:t>Phase 1 – Foundation</w:t>
            </w:r>
          </w:p>
        </w:tc>
        <w:tc>
          <w:tcPr>
            <w:tcW w:type="dxa" w:w="4920"/>
          </w:tcPr>
          <w:p>
            <w:r>
              <w:t>Database, Flask application, configuration, and database connection.</w:t>
            </w:r>
          </w:p>
        </w:tc>
      </w:tr>
      <w:tr>
        <w:tc>
          <w:tcPr>
            <w:tcW w:type="dxa" w:w="4920"/>
          </w:tcPr>
          <w:p>
            <w:r>
              <w:t>Phase 2 – Authentication</w:t>
            </w:r>
          </w:p>
        </w:tc>
        <w:tc>
          <w:tcPr>
            <w:tcW w:type="dxa" w:w="4920"/>
          </w:tcPr>
          <w:p>
            <w:r>
              <w:t>Admin, Teacher, and Student login, logout, sessions, and role protection.</w:t>
            </w:r>
          </w:p>
        </w:tc>
      </w:tr>
      <w:tr>
        <w:tc>
          <w:tcPr>
            <w:tcW w:type="dxa" w:w="4920"/>
          </w:tcPr>
          <w:p>
            <w:r>
              <w:t>Phase 3 – Admin Panel</w:t>
            </w:r>
          </w:p>
        </w:tc>
        <w:tc>
          <w:tcPr>
            <w:tcW w:type="dxa" w:w="4920"/>
          </w:tcPr>
          <w:p>
            <w:r>
              <w:t>Teacher management, course management, batch creation, teacher assignment, and timings.</w:t>
            </w:r>
          </w:p>
        </w:tc>
      </w:tr>
      <w:tr>
        <w:tc>
          <w:tcPr>
            <w:tcW w:type="dxa" w:w="4920"/>
          </w:tcPr>
          <w:p>
            <w:r>
              <w:t>Phase 4 – Teacher Panel</w:t>
            </w:r>
          </w:p>
        </w:tc>
        <w:tc>
          <w:tcPr>
            <w:tcW w:type="dxa" w:w="4920"/>
          </w:tcPr>
          <w:p>
            <w:r>
              <w:t>Assigned batches, student management, and student lists.</w:t>
            </w:r>
          </w:p>
        </w:tc>
      </w:tr>
      <w:tr>
        <w:tc>
          <w:tcPr>
            <w:tcW w:type="dxa" w:w="4920"/>
          </w:tcPr>
          <w:p>
            <w:r>
              <w:t>Phase 5 – QR Attendance</w:t>
            </w:r>
          </w:p>
        </w:tc>
        <w:tc>
          <w:tcPr>
            <w:tcW w:type="dxa" w:w="4920"/>
          </w:tcPr>
          <w:p>
            <w:r>
              <w:t>Attendance sessions, random tokens, QR generation, validation, expiry, and duplicate prevention.</w:t>
            </w:r>
          </w:p>
        </w:tc>
      </w:tr>
      <w:tr>
        <w:tc>
          <w:tcPr>
            <w:tcW w:type="dxa" w:w="4920"/>
          </w:tcPr>
          <w:p>
            <w:r>
              <w:t>Phase 6 – Student Panel</w:t>
            </w:r>
          </w:p>
        </w:tc>
        <w:tc>
          <w:tcPr>
            <w:tcW w:type="dxa" w:w="4920"/>
          </w:tcPr>
          <w:p>
            <w:r>
              <w:t>Attendance history, totals, present/absent counts, and attendance percentage.</w:t>
            </w:r>
          </w:p>
        </w:tc>
      </w:tr>
      <w:tr>
        <w:tc>
          <w:tcPr>
            <w:tcW w:type="dxa" w:w="4920"/>
          </w:tcPr>
          <w:p>
            <w:r>
              <w:t>Phase 7 – Reports</w:t>
            </w:r>
          </w:p>
        </w:tc>
        <w:tc>
          <w:tcPr>
            <w:tcW w:type="dxa" w:w="4920"/>
          </w:tcPr>
          <w:p>
            <w:r>
              <w:t>Teacher and Admin attendance reports.</w:t>
            </w:r>
          </w:p>
        </w:tc>
      </w:tr>
      <w:tr>
        <w:tc>
          <w:tcPr>
            <w:tcW w:type="dxa" w:w="4920"/>
          </w:tcPr>
          <w:p>
            <w:r>
              <w:t>Phase 8 – UI/UX</w:t>
            </w:r>
          </w:p>
        </w:tc>
        <w:tc>
          <w:tcPr>
            <w:tcW w:type="dxa" w:w="4920"/>
          </w:tcPr>
          <w:p>
            <w:r>
              <w:t>Responsive dashboards, sidebar navigation, cards, tables, charts, alerts, and polished styling.</w:t>
            </w:r>
          </w:p>
        </w:tc>
      </w:tr>
    </w:tbl>
    <w:p>
      <w:r>
        <w:rPr>
          <w:b/>
          <w:sz w:val="30"/>
        </w:rPr>
        <w:t>18. Resume / Interview Description</w:t>
      </w:r>
    </w:p>
    <w:p>
      <w:r>
        <w:t>“I developed a role-based Student Management System using Flask and MySQL, with separate Admin, Teacher, and Student panels. The system manages courses, batches, teachers, and students, and implements a dynamic QR-based attendance system where teachers generate time-limited QR sessions and students scan them to mark attendance. Students can track their attendance history and percentage, while teachers and administrators can monitor attendance reports.”</w:t>
      </w:r>
    </w:p>
    <w:p/>
    <w:p>
      <w:pPr>
        <w:jc w:val="center"/>
      </w:pPr>
      <w:r>
        <w:rPr>
          <w:i/>
        </w:rPr>
        <w:t>Project Status: Foundation and database connectivity completed; application modules to be built next.</w:t>
      </w:r>
    </w:p>
    <w:sectPr w:rsidR="00FC693F" w:rsidRPr="0006063C" w:rsidSect="00034616">
      <w:pgSz w:w="12240" w:h="15840"/>
      <w:pgMar w:top="1080" w:right="1200" w:bottom="108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